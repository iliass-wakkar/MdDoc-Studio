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</w:pPr>
    </w:p>
    <w:p>
      <w:pPr>
        <w:spacing w:before="0" w:after="240" w:line="276" w:lineRule="auto"/>
      </w:pPr>
    </w:p>
    <w:p>
      <w:pPr>
        <w:spacing w:before="0" w:after="240" w:line="276" w:lineRule="auto"/>
      </w:pPr>
    </w:p>
    <w:p>
      <w:pPr>
        <w:spacing w:before="0" w:after="720" w:line="276" w:lineRule="auto"/>
        <w:jc w:val="center"/>
      </w:pPr>
      <w:r>
        <w:rPr>
          <w:color w:val="2E8B8B"/>
          <w:sz w:val="28"/>
        </w:rPr>
        <w:t>━━━━━━━━━━━━━━━━━━</w:t>
      </w:r>
    </w:p>
    <w:p>
      <w:pPr>
        <w:spacing w:before="0" w:after="240" w:line="276" w:lineRule="auto"/>
        <w:jc w:val="center"/>
      </w:pPr>
      <w:r>
        <w:rPr>
          <w:rFonts w:ascii="Cambria" w:hAnsi="Cambria"/>
          <w:b/>
          <w:color w:val="1E3A5F"/>
          <w:sz w:val="64"/>
        </w:rPr>
        <w:t>MdDoc Architecture &amp; Feature Specification</w:t>
      </w:r>
    </w:p>
    <w:p>
      <w:pPr>
        <w:spacing w:before="0" w:after="720" w:line="276" w:lineRule="auto"/>
        <w:jc w:val="center"/>
      </w:pPr>
      <w:r>
        <w:rPr>
          <w:rFonts w:ascii="Calibri" w:hAnsi="Calibri"/>
          <w:color w:val="718096"/>
          <w:sz w:val="30"/>
        </w:rPr>
        <w:t>High-Performance Markdown to Publication-Quality Word DOCX</w:t>
      </w:r>
    </w:p>
    <w:p>
      <w:pPr>
        <w:spacing w:before="0" w:after="800" w:line="276" w:lineRule="auto"/>
        <w:jc w:val="center"/>
      </w:pPr>
      <w:r>
        <w:rPr>
          <w:color w:val="2E8B8B"/>
          <w:sz w:val="20"/>
        </w:rPr>
        <w:t>────────────────────────────</w:t>
      </w:r>
    </w:p>
    <w:p>
      <w:pPr>
        <w:spacing w:before="0" w:after="120" w:line="276" w:lineRule="auto"/>
        <w:jc w:val="center"/>
      </w:pPr>
      <w:r>
        <w:rPr>
          <w:rFonts w:ascii="Calibri" w:hAnsi="Calibri"/>
          <w:i/>
          <w:color w:val="2D3748"/>
          <w:sz w:val="23"/>
        </w:rPr>
        <w:t>Author: Engineering Team</w:t>
      </w:r>
    </w:p>
    <w:p>
      <w:pPr>
        <w:spacing w:before="0" w:after="720" w:line="276" w:lineRule="auto"/>
        <w:jc w:val="center"/>
      </w:pPr>
      <w:r>
        <w:rPr>
          <w:rFonts w:ascii="Calibri" w:hAnsi="Calibri"/>
          <w:color w:val="718096"/>
          <w:sz w:val="20"/>
        </w:rPr>
        <w:t>August 24, 2026</w:t>
      </w:r>
    </w:p>
    <w:p>
      <w:pPr>
        <w:spacing w:before="0" w:after="240" w:line="276" w:lineRule="auto"/>
      </w:pPr>
    </w:p>
    <w:p>
      <w:pPr>
        <w:spacing w:before="0" w:after="240" w:line="276" w:lineRule="auto"/>
      </w:pPr>
    </w:p>
    <w:p>
      <w:pPr>
        <w:jc w:val="center"/>
      </w:pPr>
      <w:r>
        <w:rPr>
          <w:color w:val="2E8B8B"/>
          <w:sz w:val="28"/>
        </w:rPr>
        <w:t>━━━━━━━━━━━━━━━━━━</w:t>
      </w:r>
    </w:p>
    <w:p>
      <w:r>
        <w:br w:type="page"/>
      </w:r>
    </w:p>
    <w:p>
      <w:pPr>
        <w:keepNext/>
        <w:spacing w:before="360" w:after="280" w:line="276" w:lineRule="auto"/>
        <w:jc w:val="left"/>
        <w:pBdr>
          <w:bottom w:val="single" w:sz="12" w:space="4" w:color="2E8B8B"/>
        </w:pBdr>
      </w:pPr>
      <w:r>
        <w:rPr>
          <w:rFonts w:ascii="Cambria" w:hAnsi="Cambria"/>
          <w:b/>
          <w:color w:val="1E3A5F"/>
          <w:sz w:val="40"/>
        </w:rPr>
        <w:t>Table of Contents</w:t>
      </w:r>
    </w:p>
    <w:p>
      <w:pPr>
        <w:spacing w:before="120" w:after="120" w:line="276" w:lineRule="auto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Table of contents entries will display here.</w:t>
      </w:r>
      <w:r>
        <w:fldChar w:fldCharType="end"/>
      </w:r>
    </w:p>
    <w:p>
      <w:pPr>
        <w:spacing w:before="80" w:after="360" w:line="276" w:lineRule="auto"/>
        <w:jc w:val="left"/>
      </w:pPr>
      <w:r>
        <w:rPr>
          <w:i/>
          <w:color w:val="718096"/>
          <w:sz w:val="17"/>
        </w:rPr>
        <w:t>(Right-click TOC in Microsoft Word and select 'Update Field' to refresh page numbers)</w:t>
      </w:r>
    </w:p>
    <w:p>
      <w:r>
        <w:br w:type="page"/>
      </w:r>
    </w:p>
    <w:p>
      <w:pPr>
        <w:keepNext/>
        <w:spacing w:before="400" w:after="240" w:line="276" w:lineRule="auto"/>
        <w:pBdr>
          <w:bottom w:val="single" w:sz="16" w:space="4" w:color="2E8B8B"/>
        </w:pBdr>
      </w:pPr>
      <w:r>
        <w:rPr>
          <w:rFonts w:ascii="Cambria" w:hAnsi="Cambria"/>
          <w:b/>
          <w:color w:val="1E3A5F"/>
          <w:sz w:val="40"/>
        </w:rPr>
        <w:t>Executive Summary</w:t>
      </w:r>
    </w:p>
    <w:p>
      <w:pPr>
        <w:spacing w:before="40" w:after="120" w:line="276" w:lineRule="auto"/>
        <w:jc w:val="left"/>
      </w:pPr>
      <w:r>
        <w:rPr>
          <w:rFonts w:ascii="Calibri" w:hAnsi="Calibri"/>
          <w:b/>
          <w:color w:val="2D3748"/>
          <w:sz w:val="21"/>
        </w:rPr>
        <w:t>MdDoc</w:t>
      </w:r>
      <w:r>
        <w:rPr>
          <w:rFonts w:ascii="Calibri" w:hAnsi="Calibri"/>
          <w:color w:val="2D3748"/>
          <w:sz w:val="21"/>
        </w:rPr>
        <w:t xml:space="preserve"> is an offline, standalone toolkit designed to convert standard Markdown files into beautifully formatted, publication-ready Microsoft Word documents (</w:t>
      </w:r>
      <w:r>
        <w:rPr>
          <w:rFonts w:ascii="Consolas" w:hAnsi="Consolas"/>
          <w:color w:val="E07A5F"/>
          <w:sz w:val="19"/>
        </w:rPr>
        <w:t>.docx</w:t>
      </w:r>
      <w:r>
        <w:rPr>
          <w:rFonts w:ascii="Calibri" w:hAnsi="Calibri"/>
          <w:color w:val="2D3748"/>
          <w:sz w:val="21"/>
        </w:rPr>
        <w:t>). It combines the visual intelligence of modern design frameworks with the simplicity of offline tooling.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val="clear" w:color="auto" w:fill="F0FDF4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none" w:sz="4" w:space="0" w:color="auto"/>
              <w:left w:val="single" w:sz="24" w:space="0" w:color="2E8B8B"/>
              <w:bottom w:val="none" w:sz="4" w:space="0" w:color="auto"/>
              <w:right w:val="none" w:sz="4" w:space="0" w:color="auto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mbria" w:hAnsi="Cambria"/>
                <w:i/>
                <w:color w:val="334155"/>
                <w:sz w:val="21"/>
              </w:rPr>
              <w:t>"Simplicity is the ultimate sophistication. Good typography makes documents effortless to read and impactful to deliver."</w:t>
            </w:r>
          </w:p>
        </w:tc>
      </w:tr>
    </w:tbl>
    <w:p>
      <w:pPr>
        <w:spacing w:before="0" w:after="120" w:line="276" w:lineRule="auto"/>
      </w:pPr>
    </w:p>
    <w:p>
      <w:pPr>
        <w:spacing w:after="240" w:before="240" w:line="276" w:lineRule="auto"/>
        <w:jc w:val="center"/>
        <w:pBdr>
          <w:bottom w:val="single" w:sz="6" w:space="4" w:color="CBD5E1"/>
        </w:pBdr>
      </w:pPr>
    </w:p>
    <w:p>
      <w:pPr>
        <w:keepNext/>
        <w:spacing w:before="400" w:after="240" w:line="276" w:lineRule="auto"/>
        <w:pBdr>
          <w:bottom w:val="single" w:sz="16" w:space="4" w:color="2E8B8B"/>
        </w:pBdr>
      </w:pPr>
      <w:r>
        <w:rPr>
          <w:rFonts w:ascii="Cambria" w:hAnsi="Cambria"/>
          <w:b/>
          <w:color w:val="1E3A5F"/>
          <w:sz w:val="40"/>
        </w:rPr>
        <w:t>Design &amp; Typography Architecture</w:t>
      </w:r>
    </w:p>
    <w:p>
      <w:r>
        <w:br w:type="page"/>
      </w:r>
    </w:p>
    <w:p>
      <w:pPr>
        <w:spacing w:before="40" w:after="120" w:line="276" w:lineRule="auto"/>
        <w:jc w:val="left"/>
      </w:pPr>
      <w:r>
        <w:rPr>
          <w:rFonts w:ascii="Calibri" w:hAnsi="Calibri"/>
          <w:color w:val="2D3748"/>
          <w:sz w:val="21"/>
        </w:rPr>
        <w:t xml:space="preserve">Documents produced by </w:t>
      </w:r>
      <w:r>
        <w:rPr>
          <w:rFonts w:ascii="Calibri" w:hAnsi="Calibri"/>
          <w:b/>
          <w:color w:val="2D3748"/>
          <w:sz w:val="21"/>
        </w:rPr>
        <w:t>MdDoc</w:t>
      </w:r>
      <w:r>
        <w:rPr>
          <w:rFonts w:ascii="Calibri" w:hAnsi="Calibri"/>
          <w:color w:val="2D3748"/>
          <w:sz w:val="21"/>
        </w:rPr>
        <w:t xml:space="preserve"> adhere to strict visual design principles, ensuring consistency across fonts, colors, and layout structure.</w:t>
      </w:r>
    </w:p>
    <w:p>
      <w:pPr>
        <w:keepNext/>
        <w:spacing w:before="320" w:after="120" w:line="276" w:lineRule="auto"/>
      </w:pPr>
      <w:r>
        <w:rPr>
          <w:rFonts w:ascii="Cambria" w:hAnsi="Cambria"/>
          <w:b/>
          <w:color w:val="2E5A7E"/>
          <w:sz w:val="30"/>
        </w:rPr>
        <w:t>Color Palette System</w:t>
      </w:r>
    </w:p>
    <w:p>
      <w:pPr>
        <w:spacing w:before="40" w:after="120" w:line="276" w:lineRule="auto"/>
        <w:jc w:val="left"/>
      </w:pPr>
      <w:r>
        <w:rPr>
          <w:rFonts w:ascii="Calibri" w:hAnsi="Calibri"/>
          <w:color w:val="2D3748"/>
          <w:sz w:val="21"/>
        </w:rPr>
        <w:t>Each theme includes coordinated primary, secondary, and accent colors, accompanied by soft tint backgrounds for callouts and code blocks: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81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  <w:shd w:val="clear" w:color="auto" w:fill="1E3A5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Theme Name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  <w:shd w:val="clear" w:color="auto" w:fill="1E3A5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Primary Color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  <w:shd w:val="clear" w:color="auto" w:fill="1E3A5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Accent Hue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  <w:shd w:val="clear" w:color="auto" w:fill="1E3A5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Typography Pairing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  <w:shd w:val="clear" w:color="auto" w:fill="1E3A5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Recommended Use Case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2D3748"/>
              </w:rPr>
            </w:r>
            <w:r>
              <w:rPr>
                <w:rFonts w:ascii="Calibri" w:hAnsi="Calibri"/>
                <w:b/>
                <w:color w:val="2D3748"/>
                <w:sz w:val="21"/>
              </w:rPr>
              <w:t>Modern Tech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2D3748"/>
              </w:rPr>
            </w:r>
            <w:r>
              <w:rPr>
                <w:rFonts w:ascii="Calibri" w:hAnsi="Calibri"/>
                <w:color w:val="2D3748"/>
                <w:sz w:val="21"/>
              </w:rPr>
              <w:t>Deep Navy (</w:t>
            </w:r>
            <w:r>
              <w:rPr>
                <w:rFonts w:ascii="Calibri" w:hAnsi="Calibri"/>
                <w:color w:val="2D3748"/>
                <w:sz w:val="19"/>
              </w:rPr>
              <w:t>#1E3A5F</w:t>
            </w:r>
            <w:r>
              <w:rPr>
                <w:rFonts w:ascii="Calibri" w:hAnsi="Calibri"/>
                <w:color w:val="2D3748"/>
                <w:sz w:val="21"/>
              </w:rPr>
              <w:t>)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2D3748"/>
              </w:rPr>
            </w:r>
            <w:r>
              <w:rPr>
                <w:rFonts w:ascii="Calibri" w:hAnsi="Calibri"/>
                <w:color w:val="2D3748"/>
                <w:sz w:val="21"/>
              </w:rPr>
              <w:t>Warm Coral (</w:t>
            </w:r>
            <w:r>
              <w:rPr>
                <w:rFonts w:ascii="Calibri" w:hAnsi="Calibri"/>
                <w:color w:val="2D3748"/>
                <w:sz w:val="19"/>
              </w:rPr>
              <w:t>#E07A5F</w:t>
            </w:r>
            <w:r>
              <w:rPr>
                <w:rFonts w:ascii="Calibri" w:hAnsi="Calibri"/>
                <w:color w:val="2D3748"/>
                <w:sz w:val="21"/>
              </w:rPr>
              <w:t>)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2D3748"/>
              </w:rPr>
            </w:r>
            <w:r>
              <w:rPr>
                <w:rFonts w:ascii="Calibri" w:hAnsi="Calibri"/>
                <w:color w:val="2D3748"/>
                <w:sz w:val="21"/>
              </w:rPr>
              <w:t>Cambria + Calibri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2D3748"/>
              </w:rPr>
            </w:r>
            <w:r>
              <w:rPr>
                <w:rFonts w:ascii="Calibri" w:hAnsi="Calibri"/>
                <w:color w:val="2D3748"/>
                <w:sz w:val="21"/>
              </w:rPr>
              <w:t>Technical Reports &amp; Proposals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2D3748"/>
              </w:rPr>
            </w:r>
            <w:r>
              <w:rPr>
                <w:rFonts w:ascii="Calibri" w:hAnsi="Calibri"/>
                <w:b/>
                <w:color w:val="2D3748"/>
                <w:sz w:val="21"/>
              </w:rPr>
              <w:t>Nordic Minimal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2D3748"/>
              </w:rPr>
            </w:r>
            <w:r>
              <w:rPr>
                <w:rFonts w:ascii="Calibri" w:hAnsi="Calibri"/>
                <w:color w:val="2D3748"/>
                <w:sz w:val="21"/>
              </w:rPr>
              <w:t>Charcoal (</w:t>
            </w:r>
            <w:r>
              <w:rPr>
                <w:rFonts w:ascii="Calibri" w:hAnsi="Calibri"/>
                <w:color w:val="2D3748"/>
                <w:sz w:val="19"/>
              </w:rPr>
              <w:t>#2E3440</w:t>
            </w:r>
            <w:r>
              <w:rPr>
                <w:rFonts w:ascii="Calibri" w:hAnsi="Calibri"/>
                <w:color w:val="2D3748"/>
                <w:sz w:val="21"/>
              </w:rPr>
              <w:t>)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2D3748"/>
              </w:rPr>
            </w:r>
            <w:r>
              <w:rPr>
                <w:rFonts w:ascii="Calibri" w:hAnsi="Calibri"/>
                <w:color w:val="2D3748"/>
                <w:sz w:val="21"/>
              </w:rPr>
              <w:t>Aurora Red (</w:t>
            </w:r>
            <w:r>
              <w:rPr>
                <w:rFonts w:ascii="Calibri" w:hAnsi="Calibri"/>
                <w:color w:val="2D3748"/>
                <w:sz w:val="19"/>
              </w:rPr>
              <w:t>#BF616A</w:t>
            </w:r>
            <w:r>
              <w:rPr>
                <w:rFonts w:ascii="Calibri" w:hAnsi="Calibri"/>
                <w:color w:val="2D3748"/>
                <w:sz w:val="21"/>
              </w:rPr>
              <w:t>)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2D3748"/>
              </w:rPr>
            </w:r>
            <w:r>
              <w:rPr>
                <w:rFonts w:ascii="Calibri" w:hAnsi="Calibri"/>
                <w:color w:val="2D3748"/>
                <w:sz w:val="21"/>
              </w:rPr>
              <w:t>Segoe UI Semibold + Segoe UI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2D3748"/>
              </w:rPr>
            </w:r>
            <w:r>
              <w:rPr>
                <w:rFonts w:ascii="Calibri" w:hAnsi="Calibri"/>
                <w:color w:val="2D3748"/>
                <w:sz w:val="21"/>
              </w:rPr>
              <w:t>Product Specs &amp; Documentation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2D3748"/>
              </w:rPr>
            </w:r>
            <w:r>
              <w:rPr>
                <w:rFonts w:ascii="Calibri" w:hAnsi="Calibri"/>
                <w:b/>
                <w:color w:val="2D3748"/>
                <w:sz w:val="21"/>
              </w:rPr>
              <w:t>Academic Classic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2D3748"/>
              </w:rPr>
            </w:r>
            <w:r>
              <w:rPr>
                <w:rFonts w:ascii="Calibri" w:hAnsi="Calibri"/>
                <w:color w:val="2D3748"/>
                <w:sz w:val="21"/>
              </w:rPr>
              <w:t>Oxford Blue (</w:t>
            </w:r>
            <w:r>
              <w:rPr>
                <w:rFonts w:ascii="Calibri" w:hAnsi="Calibri"/>
                <w:color w:val="2D3748"/>
                <w:sz w:val="19"/>
              </w:rPr>
              <w:t>#1A365D</w:t>
            </w:r>
            <w:r>
              <w:rPr>
                <w:rFonts w:ascii="Calibri" w:hAnsi="Calibri"/>
                <w:color w:val="2D3748"/>
                <w:sz w:val="21"/>
              </w:rPr>
              <w:t>)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2D3748"/>
              </w:rPr>
            </w:r>
            <w:r>
              <w:rPr>
                <w:rFonts w:ascii="Calibri" w:hAnsi="Calibri"/>
                <w:color w:val="2D3748"/>
                <w:sz w:val="21"/>
              </w:rPr>
              <w:t>Russet Amber (</w:t>
            </w:r>
            <w:r>
              <w:rPr>
                <w:rFonts w:ascii="Calibri" w:hAnsi="Calibri"/>
                <w:color w:val="2D3748"/>
                <w:sz w:val="19"/>
              </w:rPr>
              <w:t>#C05621</w:t>
            </w:r>
            <w:r>
              <w:rPr>
                <w:rFonts w:ascii="Calibri" w:hAnsi="Calibri"/>
                <w:color w:val="2D3748"/>
                <w:sz w:val="21"/>
              </w:rPr>
              <w:t>)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2D3748"/>
              </w:rPr>
            </w:r>
            <w:r>
              <w:rPr>
                <w:rFonts w:ascii="Calibri" w:hAnsi="Calibri"/>
                <w:color w:val="2D3748"/>
                <w:sz w:val="21"/>
              </w:rPr>
              <w:t>Georgia + Georgia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2D3748"/>
              </w:rPr>
            </w:r>
            <w:r>
              <w:rPr>
                <w:rFonts w:ascii="Calibri" w:hAnsi="Calibri"/>
                <w:color w:val="2D3748"/>
                <w:sz w:val="21"/>
              </w:rPr>
              <w:t>Whitepapers &amp; Research Papers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2D3748"/>
              </w:rPr>
            </w:r>
            <w:r>
              <w:rPr>
                <w:rFonts w:ascii="Calibri" w:hAnsi="Calibri"/>
                <w:b/>
                <w:color w:val="2D3748"/>
                <w:sz w:val="21"/>
              </w:rPr>
              <w:t>Forest Moss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2D3748"/>
              </w:rPr>
            </w:r>
            <w:r>
              <w:rPr>
                <w:rFonts w:ascii="Calibri" w:hAnsi="Calibri"/>
                <w:color w:val="2D3748"/>
                <w:sz w:val="21"/>
              </w:rPr>
              <w:t>Deep Green (</w:t>
            </w:r>
            <w:r>
              <w:rPr>
                <w:rFonts w:ascii="Calibri" w:hAnsi="Calibri"/>
                <w:color w:val="2D3748"/>
                <w:sz w:val="19"/>
              </w:rPr>
              <w:t>#1C4532</w:t>
            </w:r>
            <w:r>
              <w:rPr>
                <w:rFonts w:ascii="Calibri" w:hAnsi="Calibri"/>
                <w:color w:val="2D3748"/>
                <w:sz w:val="21"/>
              </w:rPr>
              <w:t>)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2D3748"/>
              </w:rPr>
            </w:r>
            <w:r>
              <w:rPr>
                <w:rFonts w:ascii="Calibri" w:hAnsi="Calibri"/>
                <w:color w:val="2D3748"/>
                <w:sz w:val="21"/>
              </w:rPr>
              <w:t>Ochre Gold (</w:t>
            </w:r>
            <w:r>
              <w:rPr>
                <w:rFonts w:ascii="Calibri" w:hAnsi="Calibri"/>
                <w:color w:val="2D3748"/>
                <w:sz w:val="19"/>
              </w:rPr>
              <w:t>#D69E2E</w:t>
            </w:r>
            <w:r>
              <w:rPr>
                <w:rFonts w:ascii="Calibri" w:hAnsi="Calibri"/>
                <w:color w:val="2D3748"/>
                <w:sz w:val="21"/>
              </w:rPr>
              <w:t>)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2D3748"/>
              </w:rPr>
            </w:r>
            <w:r>
              <w:rPr>
                <w:rFonts w:ascii="Calibri" w:hAnsi="Calibri"/>
                <w:color w:val="2D3748"/>
                <w:sz w:val="21"/>
              </w:rPr>
              <w:t>Cambria + Calibri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2D3748"/>
              </w:rPr>
            </w:r>
            <w:r>
              <w:rPr>
                <w:rFonts w:ascii="Calibri" w:hAnsi="Calibri"/>
                <w:color w:val="2D3748"/>
                <w:sz w:val="21"/>
              </w:rPr>
              <w:t>Environmental &amp; Case Studies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2D3748"/>
              </w:rPr>
            </w:r>
            <w:r>
              <w:rPr>
                <w:rFonts w:ascii="Calibri" w:hAnsi="Calibri"/>
                <w:b/>
                <w:color w:val="2D3748"/>
                <w:sz w:val="21"/>
              </w:rPr>
              <w:t>Corporate Blue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2D3748"/>
              </w:rPr>
            </w:r>
            <w:r>
              <w:rPr>
                <w:rFonts w:ascii="Calibri" w:hAnsi="Calibri"/>
                <w:color w:val="2D3748"/>
                <w:sz w:val="21"/>
              </w:rPr>
              <w:t>Navy (</w:t>
            </w:r>
            <w:r>
              <w:rPr>
                <w:rFonts w:ascii="Calibri" w:hAnsi="Calibri"/>
                <w:color w:val="2D3748"/>
                <w:sz w:val="19"/>
              </w:rPr>
              <w:t>#0F2942</w:t>
            </w:r>
            <w:r>
              <w:rPr>
                <w:rFonts w:ascii="Calibri" w:hAnsi="Calibri"/>
                <w:color w:val="2D3748"/>
                <w:sz w:val="21"/>
              </w:rPr>
              <w:t>)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2D3748"/>
              </w:rPr>
            </w:r>
            <w:r>
              <w:rPr>
                <w:rFonts w:ascii="Calibri" w:hAnsi="Calibri"/>
                <w:color w:val="2D3748"/>
                <w:sz w:val="21"/>
              </w:rPr>
              <w:t>Cyan (</w:t>
            </w:r>
            <w:r>
              <w:rPr>
                <w:rFonts w:ascii="Calibri" w:hAnsi="Calibri"/>
                <w:color w:val="2D3748"/>
                <w:sz w:val="19"/>
              </w:rPr>
              <w:t>#00A896</w:t>
            </w:r>
            <w:r>
              <w:rPr>
                <w:rFonts w:ascii="Calibri" w:hAnsi="Calibri"/>
                <w:color w:val="2D3748"/>
                <w:sz w:val="21"/>
              </w:rPr>
              <w:t>)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2D3748"/>
              </w:rPr>
            </w:r>
            <w:r>
              <w:rPr>
                <w:rFonts w:ascii="Calibri" w:hAnsi="Calibri"/>
                <w:color w:val="2D3748"/>
                <w:sz w:val="21"/>
              </w:rPr>
              <w:t>Arial + Arial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2D3748"/>
              </w:rPr>
            </w:r>
            <w:r>
              <w:rPr>
                <w:rFonts w:ascii="Calibri" w:hAnsi="Calibri"/>
                <w:color w:val="2D3748"/>
                <w:sz w:val="21"/>
              </w:rPr>
              <w:t>Executive Briefs &amp; Strategy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320" w:after="120" w:line="276" w:lineRule="auto"/>
      </w:pPr>
      <w:r>
        <w:rPr>
          <w:rFonts w:ascii="Cambria" w:hAnsi="Cambria"/>
          <w:b/>
          <w:color w:val="2E5A7E"/>
          <w:sz w:val="30"/>
        </w:rPr>
        <w:t>Callouts and Admonitions</w:t>
      </w:r>
    </w:p>
    <w:p>
      <w:pPr>
        <w:spacing w:before="40" w:after="120" w:line="276" w:lineRule="auto"/>
        <w:jc w:val="left"/>
      </w:pPr>
      <w:r>
        <w:rPr>
          <w:rFonts w:ascii="Calibri" w:hAnsi="Calibri"/>
          <w:color w:val="2D3748"/>
          <w:sz w:val="21"/>
        </w:rPr>
        <w:t>MdDoc natively supports GitHub-style admonitions for notices, warnings, and tips: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val="clear" w:color="auto" w:fill="F0F9FF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none" w:sz="4" w:space="0" w:color="auto"/>
              <w:left w:val="single" w:sz="24" w:space="0" w:color="0284C7"/>
              <w:bottom w:val="none" w:sz="4" w:space="0" w:color="auto"/>
              <w:right w:val="none" w:sz="4" w:space="0" w:color="auto"/>
            </w:tcBorders>
          </w:tcPr>
          <w:p>
            <w:pPr>
              <w:spacing w:before="40" w:after="80" w:line="276" w:lineRule="auto"/>
              <w:jc w:val="left"/>
            </w:pPr>
            <w:r>
              <w:rPr>
                <w:rFonts w:ascii="Cambria" w:hAnsi="Cambria"/>
                <w:b/>
                <w:color w:val="0284C7"/>
                <w:sz w:val="21"/>
              </w:rPr>
              <w:t>ℹ Note</w:t>
              <w:br/>
            </w:r>
            <w:r>
              <w:rPr>
                <w:rFonts w:ascii="Calibri" w:hAnsi="Calibri"/>
                <w:color w:val="2D3748"/>
                <w:sz w:val="21"/>
              </w:rPr>
              <w:t>[!NOTE]</w:t>
            </w:r>
            <w:r>
              <w:rPr>
                <w:rFonts w:ascii="Calibri" w:hAnsi="Calibri"/>
                <w:color w:val="2D3748"/>
                <w:sz w:val="21"/>
              </w:rPr>
              <w:br/>
              <w:t>This is an informational note highlighting key context or background details for the reader.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>[!TIP]</w:t>
            </w:r>
            <w:r>
              <w:rPr>
                <w:rFonts w:ascii="Calibri" w:hAnsi="Calibri"/>
                <w:color w:val="2D3748"/>
                <w:sz w:val="21"/>
              </w:rPr>
              <w:br/>
              <w:t xml:space="preserve">Use the </w:t>
            </w:r>
            <w:r>
              <w:rPr>
                <w:rFonts w:ascii="Consolas" w:hAnsi="Consolas"/>
                <w:color w:val="E07A5F"/>
                <w:sz w:val="19"/>
              </w:rPr>
              <w:t>--watch</w:t>
            </w:r>
            <w:r>
              <w:rPr>
                <w:rFonts w:ascii="Calibri" w:hAnsi="Calibri"/>
                <w:color w:val="2D3748"/>
                <w:sz w:val="21"/>
              </w:rPr>
              <w:t xml:space="preserve"> flag in the CLI to automatically recompile your Word document whenever you save your Markdown file.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>[!IMPORTANT]</w:t>
            </w:r>
            <w:r>
              <w:rPr>
                <w:rFonts w:ascii="Calibri" w:hAnsi="Calibri"/>
                <w:color w:val="2D3748"/>
                <w:sz w:val="21"/>
              </w:rPr>
              <w:br/>
              <w:t>Both conversion engines run 100% locally on your machine with zero external network calls.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>[!WARNING]</w:t>
            </w:r>
            <w:r>
              <w:rPr>
                <w:rFonts w:ascii="Calibri" w:hAnsi="Calibri"/>
                <w:color w:val="2D3748"/>
                <w:sz w:val="21"/>
              </w:rPr>
              <w:br/>
              <w:t xml:space="preserve">When opening the generated document for the first time in Microsoft Word, right-click the Table of Contents and select </w:t>
            </w:r>
            <w:r>
              <w:rPr>
                <w:rFonts w:ascii="Calibri" w:hAnsi="Calibri"/>
                <w:b/>
                <w:color w:val="2D3748"/>
                <w:sz w:val="21"/>
              </w:rPr>
              <w:t>Update Field</w:t>
            </w:r>
            <w:r>
              <w:rPr>
                <w:rFonts w:ascii="Calibri" w:hAnsi="Calibri"/>
                <w:color w:val="2D3748"/>
                <w:sz w:val="21"/>
              </w:rPr>
              <w:t xml:space="preserve"> to refresh page numbers.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>[!CAUTION]</w:t>
            </w:r>
            <w:r>
              <w:rPr>
                <w:rFonts w:ascii="Calibri" w:hAnsi="Calibri"/>
                <w:color w:val="2D3748"/>
                <w:sz w:val="21"/>
              </w:rPr>
              <w:br/>
              <w:t>Avoid modifying Word OpenXML files directly without validating schema constraints.</w:t>
            </w:r>
          </w:p>
        </w:tc>
      </w:tr>
    </w:tbl>
    <w:p>
      <w:pPr>
        <w:spacing w:before="0" w:after="120" w:line="276" w:lineRule="auto"/>
      </w:pPr>
    </w:p>
    <w:p>
      <w:pPr>
        <w:spacing w:after="240" w:before="240" w:line="276" w:lineRule="auto"/>
        <w:jc w:val="center"/>
        <w:pBdr>
          <w:bottom w:val="single" w:sz="6" w:space="4" w:color="CBD5E1"/>
        </w:pBdr>
      </w:pPr>
    </w:p>
    <w:p>
      <w:pPr>
        <w:keepNext/>
        <w:spacing w:before="400" w:after="240" w:line="276" w:lineRule="auto"/>
        <w:pBdr>
          <w:bottom w:val="single" w:sz="16" w:space="4" w:color="2E8B8B"/>
        </w:pBdr>
      </w:pPr>
      <w:r>
        <w:rPr>
          <w:rFonts w:ascii="Cambria" w:hAnsi="Cambria"/>
          <w:b/>
          <w:color w:val="1E3A5F"/>
          <w:sz w:val="40"/>
        </w:rPr>
        <w:t>Code Snippets and Syntax</w:t>
      </w:r>
    </w:p>
    <w:p>
      <w:r>
        <w:br w:type="page"/>
      </w:r>
    </w:p>
    <w:p>
      <w:pPr>
        <w:spacing w:before="40" w:after="120" w:line="276" w:lineRule="auto"/>
        <w:jc w:val="left"/>
      </w:pPr>
      <w:r>
        <w:rPr>
          <w:rFonts w:ascii="Calibri" w:hAnsi="Calibri"/>
          <w:color w:val="2D3748"/>
          <w:sz w:val="21"/>
        </w:rPr>
        <w:t>Code blocks are rendered in dedicated containers with soft background shading and clean borders: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/>
                <w:color w:val="0F172A"/>
                <w:sz w:val="18"/>
              </w:rPr>
              <w:t>from mddoc import convert_markdown_to_docx</w:t>
            </w:r>
            <w:r>
              <w:rPr>
                <w:rFonts w:ascii="Consolas" w:hAnsi="Consolas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</w:r>
            <w:r>
              <w:rPr>
                <w:rFonts w:ascii="Consolas" w:hAnsi="Consolas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# Convert markdown directly to styled DOCX</w:t>
            </w:r>
            <w:r>
              <w:rPr>
                <w:rFonts w:ascii="Consolas" w:hAnsi="Consolas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output_path = convert_markdown_to_docx(</w:t>
            </w:r>
            <w:r>
              <w:rPr>
                <w:rFonts w:ascii="Consolas" w:hAnsi="Consolas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input_path="report.md",</w:t>
            </w:r>
            <w:r>
              <w:rPr>
                <w:rFonts w:ascii="Consolas" w:hAnsi="Consolas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output_path="report.docx",</w:t>
            </w:r>
            <w:r>
              <w:rPr>
                <w:rFonts w:ascii="Consolas" w:hAnsi="Consolas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theme_name="modern",</w:t>
            </w:r>
            <w:r>
              <w:rPr>
                <w:rFonts w:ascii="Consolas" w:hAnsi="Consolas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show_cover=True,</w:t>
            </w:r>
            <w:r>
              <w:rPr>
                <w:rFonts w:ascii="Consolas" w:hAnsi="Consolas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show_toc=True</w:t>
            </w:r>
            <w:r>
              <w:rPr>
                <w:rFonts w:ascii="Consolas" w:hAnsi="Consolas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)</w:t>
            </w:r>
            <w:r>
              <w:rPr>
                <w:rFonts w:ascii="Consolas" w:hAnsi="Consolas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print(f"Document successfully created: {output_path}")</w:t>
            </w:r>
          </w:p>
        </w:tc>
      </w:tr>
    </w:tbl>
    <w:p>
      <w:pPr>
        <w:spacing w:before="0" w:after="120" w:line="276" w:lineRule="auto"/>
      </w:pPr>
    </w:p>
    <w:p>
      <w:pPr>
        <w:spacing w:before="40" w:after="120" w:line="276" w:lineRule="auto"/>
        <w:jc w:val="left"/>
      </w:pPr>
      <w:r>
        <w:rPr>
          <w:rFonts w:ascii="Calibri" w:hAnsi="Calibri"/>
          <w:color w:val="2D3748"/>
          <w:sz w:val="21"/>
        </w:rPr>
        <w:t xml:space="preserve">Inline code elements like </w:t>
      </w:r>
      <w:r>
        <w:rPr>
          <w:rFonts w:ascii="Consolas" w:hAnsi="Consolas"/>
          <w:color w:val="E07A5F"/>
          <w:sz w:val="19"/>
        </w:rPr>
        <w:t>npm run build</w:t>
      </w:r>
      <w:r>
        <w:rPr>
          <w:rFonts w:ascii="Calibri" w:hAnsi="Calibri"/>
          <w:color w:val="2D3748"/>
          <w:sz w:val="21"/>
        </w:rPr>
        <w:t xml:space="preserve"> or </w:t>
      </w:r>
      <w:r>
        <w:rPr>
          <w:rFonts w:ascii="Consolas" w:hAnsi="Consolas"/>
          <w:color w:val="E07A5F"/>
          <w:sz w:val="19"/>
        </w:rPr>
        <w:t>python mddoc.py</w:t>
      </w:r>
      <w:r>
        <w:rPr>
          <w:rFonts w:ascii="Calibri" w:hAnsi="Calibri"/>
          <w:color w:val="2D3748"/>
          <w:sz w:val="21"/>
        </w:rPr>
        <w:t xml:space="preserve"> are styled with monospace fonts and accent coloration.</w:t>
      </w:r>
    </w:p>
    <w:p>
      <w:pPr>
        <w:spacing w:after="240" w:before="240" w:line="276" w:lineRule="auto"/>
        <w:jc w:val="center"/>
        <w:pBdr>
          <w:bottom w:val="single" w:sz="6" w:space="4" w:color="CBD5E1"/>
        </w:pBdr>
      </w:pPr>
    </w:p>
    <w:p>
      <w:pPr>
        <w:keepNext/>
        <w:spacing w:before="400" w:after="240" w:line="276" w:lineRule="auto"/>
        <w:pBdr>
          <w:bottom w:val="single" w:sz="16" w:space="4" w:color="2E8B8B"/>
        </w:pBdr>
      </w:pPr>
      <w:r>
        <w:rPr>
          <w:rFonts w:ascii="Cambria" w:hAnsi="Cambria"/>
          <w:b/>
          <w:color w:val="1E3A5F"/>
          <w:sz w:val="40"/>
        </w:rPr>
        <w:t>Feature Verification &amp; Checklist</w:t>
      </w:r>
    </w:p>
    <w:p>
      <w:r>
        <w:br w:type="page"/>
      </w:r>
    </w:p>
    <w:p>
      <w:pPr>
        <w:spacing w:before="40" w:after="120" w:line="276" w:lineRule="auto"/>
        <w:jc w:val="left"/>
      </w:pPr>
      <w:r>
        <w:rPr>
          <w:rFonts w:ascii="Calibri" w:hAnsi="Calibri"/>
          <w:color w:val="2D3748"/>
          <w:sz w:val="21"/>
        </w:rPr>
        <w:t>The following roadmap items are tracked and verified:</w:t>
      </w:r>
    </w:p>
    <w:p>
      <w:pPr>
        <w:spacing w:before="20" w:after="60" w:line="276" w:lineRule="auto"/>
        <w:ind w:left="360"/>
        <w:jc w:val="left"/>
      </w:pPr>
      <w:r>
        <w:rPr>
          <w:rFonts w:ascii="Segoe UI Symbol" w:hAnsi="Segoe UI Symbol"/>
          <w:b/>
          <w:color w:val="2E8B8B"/>
        </w:rPr>
        <w:t xml:space="preserve">☑ </w:t>
      </w:r>
      <w:r>
        <w:rPr>
          <w:rFonts w:ascii="Calibri" w:hAnsi="Calibri"/>
          <w:color w:val="2D3748"/>
          <w:sz w:val="21"/>
        </w:rPr>
        <w:t>Dual-engine architecture (Native Python + Pandoc integration)</w:t>
      </w:r>
    </w:p>
    <w:p>
      <w:pPr>
        <w:spacing w:before="20" w:after="60" w:line="276" w:lineRule="auto"/>
        <w:ind w:left="360"/>
        <w:jc w:val="left"/>
      </w:pPr>
      <w:r>
        <w:rPr>
          <w:rFonts w:ascii="Segoe UI Symbol" w:hAnsi="Segoe UI Symbol"/>
          <w:b/>
          <w:color w:val="2E8B8B"/>
        </w:rPr>
        <w:t xml:space="preserve">☑ </w:t>
      </w:r>
      <w:r>
        <w:rPr>
          <w:rFonts w:ascii="Calibri" w:hAnsi="Calibri"/>
          <w:color w:val="2D3748"/>
          <w:sz w:val="21"/>
        </w:rPr>
        <w:t>Five cohesive color themes (Modern, Nordic, Academic, Forest, Corporate)</w:t>
      </w:r>
    </w:p>
    <w:p>
      <w:pPr>
        <w:spacing w:before="20" w:after="60" w:line="276" w:lineRule="auto"/>
        <w:ind w:left="360"/>
        <w:jc w:val="left"/>
      </w:pPr>
      <w:r>
        <w:rPr>
          <w:rFonts w:ascii="Segoe UI Symbol" w:hAnsi="Segoe UI Symbol"/>
          <w:b/>
          <w:color w:val="2E8B8B"/>
        </w:rPr>
        <w:t xml:space="preserve">☑ </w:t>
      </w:r>
      <w:r>
        <w:rPr>
          <w:rFonts w:ascii="Calibri" w:hAnsi="Calibri"/>
          <w:color w:val="2D3748"/>
          <w:sz w:val="21"/>
        </w:rPr>
        <w:t>Automated Cover Page generator with decorative accent geometry</w:t>
      </w:r>
    </w:p>
    <w:p>
      <w:pPr>
        <w:spacing w:before="20" w:after="60" w:line="276" w:lineRule="auto"/>
        <w:ind w:left="360"/>
        <w:jc w:val="left"/>
      </w:pPr>
      <w:r>
        <w:rPr>
          <w:rFonts w:ascii="Segoe UI Symbol" w:hAnsi="Segoe UI Symbol"/>
          <w:b/>
          <w:color w:val="2E8B8B"/>
        </w:rPr>
        <w:t xml:space="preserve">☑ </w:t>
      </w:r>
      <w:r>
        <w:rPr>
          <w:rFonts w:ascii="Calibri" w:hAnsi="Calibri"/>
          <w:color w:val="2D3748"/>
          <w:sz w:val="21"/>
        </w:rPr>
        <w:t>Native Word Table of Contents field code</w:t>
      </w:r>
    </w:p>
    <w:p>
      <w:pPr>
        <w:spacing w:before="20" w:after="60" w:line="276" w:lineRule="auto"/>
        <w:ind w:left="360"/>
        <w:jc w:val="left"/>
      </w:pPr>
      <w:r>
        <w:rPr>
          <w:rFonts w:ascii="Segoe UI Symbol" w:hAnsi="Segoe UI Symbol"/>
          <w:b/>
          <w:color w:val="2E8B8B"/>
        </w:rPr>
        <w:t xml:space="preserve">☑ </w:t>
      </w:r>
      <w:r>
        <w:rPr>
          <w:rFonts w:ascii="Calibri" w:hAnsi="Calibri"/>
          <w:color w:val="2D3748"/>
          <w:sz w:val="21"/>
        </w:rPr>
        <w:t>Styled Booktabs tables with zebra striping and cell padding</w:t>
      </w:r>
    </w:p>
    <w:p>
      <w:pPr>
        <w:spacing w:before="20" w:after="60" w:line="276" w:lineRule="auto"/>
        <w:ind w:left="360"/>
        <w:jc w:val="left"/>
      </w:pPr>
      <w:r>
        <w:rPr>
          <w:rFonts w:ascii="Segoe UI Symbol" w:hAnsi="Segoe UI Symbol"/>
          <w:b/>
          <w:color w:val="2E8B8B"/>
        </w:rPr>
        <w:t xml:space="preserve">☑ </w:t>
      </w:r>
      <w:r>
        <w:rPr>
          <w:rFonts w:ascii="Calibri" w:hAnsi="Calibri"/>
          <w:color w:val="2D3748"/>
          <w:sz w:val="21"/>
        </w:rPr>
        <w:t>GitHub Flavored Markdown Admonitions (</w:t>
      </w:r>
    </w:p>
    <w:p>
      <w:pPr>
        <w:spacing w:before="20" w:after="60" w:line="276" w:lineRule="auto"/>
        <w:ind w:left="360"/>
        <w:jc w:val="left"/>
      </w:pPr>
      <w:r>
        <w:rPr>
          <w:rFonts w:ascii="Segoe UI Symbol" w:hAnsi="Segoe UI Symbol"/>
          <w:b/>
          <w:color w:val="2E8B8B"/>
        </w:rPr>
        <w:t xml:space="preserve">☑ </w:t>
      </w:r>
      <w:r>
        <w:rPr>
          <w:rFonts w:ascii="Calibri" w:hAnsi="Calibri"/>
          <w:color w:val="2D3748"/>
          <w:sz w:val="21"/>
        </w:rPr>
        <w:t>Windows drag-and-drop launcher (</w:t>
      </w:r>
    </w:p>
    <w:p>
      <w:pPr>
        <w:spacing w:before="20" w:after="60" w:line="276" w:lineRule="auto"/>
        <w:ind w:left="360"/>
        <w:jc w:val="left"/>
      </w:pPr>
      <w:r>
        <w:rPr>
          <w:rFonts w:ascii="Segoe UI Symbol" w:hAnsi="Segoe UI Symbol"/>
          <w:b/>
          <w:color w:val="2E8B8B"/>
        </w:rPr>
        <w:t xml:space="preserve">☑ </w:t>
      </w:r>
      <w:r>
        <w:rPr>
          <w:rFonts w:ascii="Calibri" w:hAnsi="Calibri"/>
          <w:color w:val="2D3748"/>
          <w:sz w:val="21"/>
        </w:rPr>
        <w:t xml:space="preserve">Live </w:t>
      </w:r>
    </w:p>
    <w:p>
      <w:pPr>
        <w:spacing w:before="20" w:after="60" w:line="276" w:lineRule="auto"/>
        <w:ind w:left="360"/>
        <w:jc w:val="left"/>
      </w:pPr>
      <w:r>
        <w:rPr>
          <w:rFonts w:ascii="Segoe UI Symbol" w:hAnsi="Segoe UI Symbol"/>
          <w:b/>
          <w:color w:val="2E8B8B"/>
        </w:rPr>
        <w:t xml:space="preserve">☑ </w:t>
      </w:r>
      <w:r>
        <w:rPr>
          <w:rFonts w:ascii="Calibri" w:hAnsi="Calibri"/>
          <w:color w:val="2D3748"/>
          <w:sz w:val="21"/>
        </w:rPr>
        <w:t>Automated test suite covering all engines and themes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 w:line="276" w:lineRule="auto"/>
      <w:jc w:val="center"/>
    </w:pPr>
    <w:r>
      <w:rPr>
        <w:rFonts w:ascii="Calibri" w:hAnsi="Calibri"/>
        <w:color w:val="718096"/>
        <w:sz w:val="18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718096"/>
        <w:sz w:val="18"/>
      </w:rPr>
      <w:t>1</w:t>
    </w:r>
    <w:r>
      <w:fldChar w:fldCharType="end"/>
    </w:r>
    <w:r>
      <w:rPr>
        <w:rFonts w:ascii="Calibri" w:hAnsi="Calibri"/>
        <w:color w:val="718096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718096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 w:line="276" w:lineRule="auto"/>
      <w:jc w:val="right"/>
      <w:pBdr>
        <w:bottom w:val="single" w:sz="4" w:space="4" w:color="CBD5E1"/>
      </w:pBdr>
    </w:pPr>
    <w:r>
      <w:rPr>
        <w:rFonts w:ascii="Calibri" w:hAnsi="Calibri"/>
        <w:color w:val="718096"/>
        <w:sz w:val="17"/>
      </w:rPr>
      <w:t>MdDoc Architecture &amp; Feature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